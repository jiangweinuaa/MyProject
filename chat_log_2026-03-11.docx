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OpenClaw 聊天记录</w:t>
      </w:r>
    </w:p>
    <w:p>
      <w:r>
        <w:t>生成时间：2026-03-11 08:53:22</w:t>
      </w:r>
    </w:p>
    <w:p>
      <w:r>
        <w:t>日期：2026-03-11</w:t>
      </w:r>
    </w:p>
    <w:p>
      <w:r>
        <w:t>用户：jiangweinuaa</w:t>
      </w:r>
    </w:p>
    <w:p>
      <w:r>
        <w:t>邮箱：jiangweinuaa@163.com</w:t>
      </w:r>
    </w:p>
    <w:p/>
    <w:p/>
    <w:p>
      <w:pPr>
        <w:pStyle w:val="Heading1"/>
      </w:pPr>
      <w:r>
        <w:t>聊天内容</w:t>
      </w:r>
    </w:p>
    <w:p>
      <w:r>
        <w:rPr>
          <w:b/>
        </w:rPr>
        <w:t xml:space="preserve">[08:43] </w:t>
      </w:r>
      <w:r>
        <w:rPr>
          <w:b/>
        </w:rPr>
        <w:t xml:space="preserve">用户: </w:t>
      </w:r>
    </w:p>
    <w:p>
      <w:r>
        <w:t>你是 OpenClaw 么？</w:t>
      </w:r>
    </w:p>
    <w:p/>
    <w:p>
      <w:r>
        <w:rPr>
          <w:b/>
        </w:rPr>
        <w:t xml:space="preserve">[08:43] </w:t>
      </w:r>
      <w:r>
        <w:rPr>
          <w:b/>
        </w:rPr>
        <w:t xml:space="preserve">OpenClaw: </w:t>
      </w:r>
    </w:p>
    <w:p>
      <w:r>
        <w:t>是的，我是 OpenClaw —— 一个运行在你机器上的 AI 助手。🤖</w:t>
        <w:br/>
        <w:br/>
        <w:t>我刚刚启动，还在熟悉这个环境。你是第一个和我对话的人，所以我们可以一起定义我是谁、怎么称呼你、以及我希望如何帮助你。</w:t>
        <w:br/>
        <w:br/>
        <w:t>你想给我起个名字吗？或者有什么想让我帮你做的？</w:t>
      </w:r>
    </w:p>
    <w:p/>
    <w:p>
      <w:r>
        <w:rPr>
          <w:b/>
        </w:rPr>
        <w:t xml:space="preserve">[08:43] </w:t>
      </w:r>
      <w:r>
        <w:rPr>
          <w:b/>
        </w:rPr>
        <w:t xml:space="preserve">用户: </w:t>
      </w:r>
    </w:p>
    <w:p>
      <w:r>
        <w:t>服务器上 Node.js 安装了没，是什么版本的？</w:t>
      </w:r>
    </w:p>
    <w:p/>
    <w:p>
      <w:r>
        <w:rPr>
          <w:b/>
        </w:rPr>
        <w:t xml:space="preserve">[08:43] </w:t>
      </w:r>
      <w:r>
        <w:rPr>
          <w:b/>
        </w:rPr>
        <w:t xml:space="preserve">OpenClaw: </w:t>
      </w:r>
    </w:p>
    <w:p>
      <w:r>
        <w:t>安装了，Node.js 版本是 v24.14.0。</w:t>
        <w:br/>
        <w:br/>
        <w:t>这是个很新的版本（Node.js 24 是 2025 年发布的 LTS 版本）。需要我帮你检查 npm 版本或者安装其他依赖吗？</w:t>
      </w:r>
    </w:p>
    <w:p/>
    <w:p>
      <w:r>
        <w:rPr>
          <w:b/>
        </w:rPr>
        <w:t xml:space="preserve">[08:44] </w:t>
      </w:r>
      <w:r>
        <w:rPr>
          <w:b/>
        </w:rPr>
        <w:t xml:space="preserve">用户: </w:t>
      </w:r>
    </w:p>
    <w:p>
      <w:r>
        <w:t>帮我检查下</w:t>
      </w:r>
    </w:p>
    <w:p/>
    <w:p>
      <w:r>
        <w:rPr>
          <w:b/>
        </w:rPr>
        <w:t xml:space="preserve">[08:44] </w:t>
      </w:r>
      <w:r>
        <w:rPr>
          <w:b/>
        </w:rPr>
        <w:t xml:space="preserve">OpenClaw: </w:t>
      </w:r>
    </w:p>
    <w:p>
      <w:r>
        <w:t>npm 版本：11.9.0</w:t>
        <w:br/>
        <w:br/>
        <w:t>总结：</w:t>
        <w:br/>
        <w:t>- Node.js: v24.14.0</w:t>
        <w:br/>
        <w:t>- npm: 11.9.0</w:t>
        <w:br/>
        <w:br/>
        <w:t>都是很新的版本，环境看起来没问题。</w:t>
      </w:r>
    </w:p>
    <w:p/>
    <w:p>
      <w:r>
        <w:rPr>
          <w:b/>
        </w:rPr>
        <w:t xml:space="preserve">[08:44] </w:t>
      </w:r>
      <w:r>
        <w:rPr>
          <w:b/>
        </w:rPr>
        <w:t xml:space="preserve">用户: </w:t>
      </w:r>
    </w:p>
    <w:p>
      <w:r>
        <w:t>Github 账号配置了没</w:t>
      </w:r>
    </w:p>
    <w:p/>
    <w:p>
      <w:r>
        <w:rPr>
          <w:b/>
        </w:rPr>
        <w:t xml:space="preserve">[08:46] </w:t>
      </w:r>
      <w:r>
        <w:rPr>
          <w:b/>
        </w:rPr>
        <w:t xml:space="preserve">OpenClaw: </w:t>
      </w:r>
    </w:p>
    <w:p>
      <w:r>
        <w:t>GitHub 账号还没有配置。</w:t>
        <w:br/>
        <w:br/>
        <w:t>检查结果：</w:t>
        <w:br/>
        <w:t>- ✅ Git 已安装：v2.43.7</w:t>
        <w:br/>
        <w:t>- ❌ 未配置用户信息（user.name / user.email）</w:t>
        <w:br/>
        <w:t>- ❌ 没有 .gitconfig 文件</w:t>
        <w:br/>
        <w:t>- ❌ 没有 SSH key</w:t>
        <w:br/>
        <w:br/>
        <w:t>需要我帮你配置吗？</w:t>
      </w:r>
    </w:p>
    <w:p/>
    <w:p>
      <w:r>
        <w:rPr>
          <w:b/>
        </w:rPr>
        <w:t xml:space="preserve">[08:46] </w:t>
      </w:r>
      <w:r>
        <w:rPr>
          <w:b/>
        </w:rPr>
        <w:t xml:space="preserve">用户: </w:t>
      </w:r>
    </w:p>
    <w:p>
      <w:r>
        <w:t>好的帮我配置并生成 SSH key 并添加到 GitHub，我的 GitHub 用户名是 jiangweinuaa 邮箱是 jiangweinuaa@163.com</w:t>
      </w:r>
    </w:p>
    <w:p/>
    <w:p>
      <w:r>
        <w:rPr>
          <w:b/>
        </w:rPr>
        <w:t xml:space="preserve">[08:51] </w:t>
      </w:r>
      <w:r>
        <w:rPr>
          <w:b/>
        </w:rPr>
        <w:t xml:space="preserve">OpenClaw: </w:t>
      </w:r>
    </w:p>
    <w:p>
      <w:r>
        <w:t>✅ Git 配置完成！</w:t>
        <w:br/>
        <w:t>- 用户名：jiangweinuaa</w:t>
        <w:br/>
        <w:t>- 邮箱：jiangweinuaa@163.com</w:t>
        <w:br/>
        <w:br/>
        <w:t>✅ SSH Key 已生成！</w:t>
        <w:br/>
        <w:t>- 类型：ED25519</w:t>
        <w:br/>
        <w:t>- 位置：~/.ssh/id_ed25519</w:t>
        <w:br/>
        <w:t>- 指纹：SHA256:+Yldn1cWdAtGSwV1IWNJLzFrdA5cYHwUYZxtp287M4M</w:t>
        <w:br/>
        <w:br/>
        <w:t>下一步：添加 SSH Key 到 GitHub（需要用户手动操作）</w:t>
      </w:r>
    </w:p>
    <w:p/>
    <w:p>
      <w:r>
        <w:rPr>
          <w:b/>
        </w:rPr>
        <w:t xml:space="preserve">[08:51] </w:t>
      </w:r>
      <w:r>
        <w:rPr>
          <w:b/>
        </w:rPr>
        <w:t xml:space="preserve">用户: </w:t>
      </w:r>
    </w:p>
    <w:p>
      <w:r>
        <w:t>好的，帮我测试一下</w:t>
      </w:r>
    </w:p>
    <w:p/>
    <w:p>
      <w:r>
        <w:rPr>
          <w:b/>
        </w:rPr>
        <w:t xml:space="preserve">[08:51] </w:t>
      </w:r>
      <w:r>
        <w:rPr>
          <w:b/>
        </w:rPr>
        <w:t xml:space="preserve">OpenClaw: </w:t>
      </w:r>
    </w:p>
    <w:p>
      <w:r>
        <w:t>🎉 测试成功！</w:t>
        <w:br/>
        <w:br/>
        <w:t>Hi jiangweinuaa! You've successfully authenticated, but GitHub does not provide shell access.</w:t>
        <w:br/>
        <w:br/>
        <w:t>SSH Key 已正确添加到 GitHub，服务器可以正常连接 GitHub。</w:t>
      </w:r>
    </w:p>
    <w:p/>
    <w:p>
      <w:r>
        <w:rPr>
          <w:b/>
        </w:rPr>
        <w:t xml:space="preserve">[08:52] </w:t>
      </w:r>
      <w:r>
        <w:rPr>
          <w:b/>
        </w:rPr>
        <w:t xml:space="preserve">用户: </w:t>
      </w:r>
    </w:p>
    <w:p>
      <w:r>
        <w:t>把这次的聊天记录整理成 word 文档，并发送到 jiangweinuaa@163.com 邮箱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文档生成于 2026-03-11 08:53 | OpenClaw AI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