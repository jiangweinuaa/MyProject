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龙虾助手 - 聊天记录</w:t>
      </w:r>
    </w:p>
    <w:p/>
    <w:p>
      <w:pPr>
        <w:jc w:val="center"/>
      </w:pPr>
      <w:r>
        <w:rPr>
          <w:sz w:val="20"/>
        </w:rPr>
        <w:t>生成时间：2026-03-11 17:56:37</w:t>
        <w:br/>
      </w:r>
      <w:r>
        <w:rPr>
          <w:sz w:val="20"/>
        </w:rPr>
        <w:t>日期：2026-03-11</w:t>
        <w:br/>
      </w:r>
      <w:r>
        <w:rPr>
          <w:sz w:val="20"/>
        </w:rPr>
        <w:t>用户：jiangweinuaa</w:t>
        <w:br/>
      </w:r>
      <w:r>
        <w:rPr>
          <w:sz w:val="20"/>
        </w:rPr>
        <w:t>助手：龙虾 🦞</w:t>
        <w:br/>
      </w:r>
    </w:p>
    <w:p/>
    <w:p/>
    <w:p>
      <w:pPr>
        <w:pStyle w:val="Heading1"/>
      </w:pPr>
      <w:r>
        <w:t>目录</w:t>
      </w:r>
    </w:p>
    <w:p>
      <w:pPr>
        <w:pStyle w:val="Heading2"/>
      </w:pPr>
      <w:r>
        <w:t>1. 身份确认与环境检查</w:t>
      </w:r>
    </w:p>
    <w:p>
      <w:pPr>
        <w:pStyle w:val="Heading2"/>
      </w:pPr>
      <w:r>
        <w:t>2. GitHub 配置</w:t>
      </w:r>
    </w:p>
    <w:p>
      <w:pPr>
        <w:pStyle w:val="Heading2"/>
      </w:pPr>
      <w:r>
        <w:t>3. Java 开发环境安装</w:t>
      </w:r>
    </w:p>
    <w:p>
      <w:pPr>
        <w:pStyle w:val="Heading2"/>
      </w:pPr>
      <w:r>
        <w:t>4. MySQL 数据库安装与配置</w:t>
      </w:r>
    </w:p>
    <w:p>
      <w:pPr>
        <w:pStyle w:val="Heading2"/>
      </w:pPr>
      <w:r>
        <w:t>5. CRM 微服务开发</w:t>
      </w:r>
    </w:p>
    <w:p>
      <w:pPr>
        <w:pStyle w:val="Heading2"/>
      </w:pPr>
      <w:r>
        <w:t>6. Vue 前端开发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一、身份确认与环境检查</w:t>
      </w:r>
    </w:p>
    <w:p>
      <w:r>
        <w:rPr>
          <w:b/>
          <w:color w:val="646464"/>
        </w:rPr>
        <w:t xml:space="preserve">[08:43]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你是 OpenClaw 么？</w:t>
      </w:r>
    </w:p>
    <w:p>
      <w:r>
        <w:rPr>
          <w:b/>
          <w:color w:val="646464"/>
        </w:rPr>
        <w:t xml:space="preserve">[08:43]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是的，我是 OpenClaw —— 一个运行在你机器上的 AI 助手。🤖</w:t>
        <w:br/>
        <w:br/>
        <w:t>我刚刚启动，还在熟悉这个环境。你是第一个和我对话的人，所以我们可以一起定义我是谁、怎么称呼你、以及我希望如何帮助你。</w:t>
      </w:r>
    </w:p>
    <w:p>
      <w:r>
        <w:rPr>
          <w:b/>
          <w:color w:val="646464"/>
        </w:rPr>
        <w:t xml:space="preserve">[08:43]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服务器上 Node.js 安装了没，是什么版本的？</w:t>
      </w:r>
    </w:p>
    <w:p>
      <w:r>
        <w:rPr>
          <w:b/>
          <w:color w:val="646464"/>
        </w:rPr>
        <w:t xml:space="preserve">[08:43]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安装了，Node.js 版本是 v24.14.0。</w:t>
        <w:br/>
        <w:br/>
        <w:t>npm 版本：11.9.0</w:t>
        <w:br/>
        <w:br/>
        <w:t>都是很新的版本，环境看起来没问题。</w:t>
      </w:r>
    </w:p>
    <w:p/>
    <w:p>
      <w:r>
        <w:br w:type="page"/>
      </w:r>
    </w:p>
    <w:p>
      <w:pPr>
        <w:pStyle w:val="Heading1"/>
      </w:pPr>
      <w:r>
        <w:t>二、GitHub 配置</w:t>
      </w:r>
    </w:p>
    <w:p>
      <w:r>
        <w:rPr>
          <w:b/>
          <w:color w:val="646464"/>
        </w:rPr>
        <w:t xml:space="preserve">[08:44]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Github 账号配置了没</w:t>
      </w:r>
    </w:p>
    <w:p>
      <w:r>
        <w:rPr>
          <w:b/>
          <w:color w:val="646464"/>
        </w:rPr>
        <w:t xml:space="preserve">[08:46]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GitHub 账号还没有配置。</w:t>
        <w:br/>
        <w:br/>
        <w:t>检查结果：</w:t>
        <w:br/>
        <w:t>- ✅ Git 已安装：v2.43.7</w:t>
        <w:br/>
        <w:t>- ❌ 未配置用户信息</w:t>
        <w:br/>
        <w:t>- ❌ 没有 SSH key</w:t>
      </w:r>
    </w:p>
    <w:p>
      <w:r>
        <w:rPr>
          <w:b/>
          <w:color w:val="646464"/>
        </w:rPr>
        <w:t xml:space="preserve">[08:46]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好的帮我配置并生成 SSH key 并添加到 GitHub，我的 GitHub 用户名是 jiangweinuaa 邮箱是 jiangweinuaa@163.com</w:t>
      </w:r>
    </w:p>
    <w:p>
      <w:r>
        <w:rPr>
          <w:b/>
          <w:color w:val="646464"/>
        </w:rPr>
        <w:t xml:space="preserve">[08:51]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Git 配置完成！</w:t>
        <w:br/>
        <w:t>- 用户名：jiangweinuaa</w:t>
        <w:br/>
        <w:t>- 邮箱：jiangweinuaa@163.com</w:t>
        <w:br/>
        <w:br/>
        <w:t>✅ SSH Key 已生成！</w:t>
        <w:br/>
        <w:t>- 类型：ED25519</w:t>
        <w:br/>
        <w:t>- 指纹：SHA256:+Yldn1cWdAtGSwV1IWNJLzFrdA5cYHwUYZxtp287M4M</w:t>
        <w:br/>
        <w:br/>
        <w:t>下一步：添加 SSH Key 到 GitHub（用户手动操作后测试成功）</w:t>
      </w:r>
    </w:p>
    <w:p>
      <w:r>
        <w:rPr>
          <w:b/>
          <w:color w:val="646464"/>
        </w:rPr>
        <w:t xml:space="preserve">[08:52]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把这次的聊天记录整理成 word 文档，并给我一个下载链接。</w:t>
      </w:r>
    </w:p>
    <w:p/>
    <w:p>
      <w:r>
        <w:br w:type="page"/>
      </w:r>
    </w:p>
    <w:p>
      <w:pPr>
        <w:pStyle w:val="Heading1"/>
      </w:pPr>
      <w:r>
        <w:t>三、身份定义</w:t>
      </w:r>
    </w:p>
    <w:p>
      <w:r>
        <w:rPr>
          <w:b/>
          <w:color w:val="646464"/>
        </w:rPr>
        <w:t xml:space="preserve">[09:48]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给你起个新名字，叫龙虾</w:t>
      </w:r>
    </w:p>
    <w:p>
      <w:r>
        <w:rPr>
          <w:b/>
          <w:color w:val="646464"/>
        </w:rPr>
        <w:t xml:space="preserve">[09:48]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🦞 龙虾？我喜欢这个名字！身份已更新！</w:t>
        <w:br/>
        <w:br/>
        <w:t>- 名字：龙虾 (Lobster)</w:t>
        <w:br/>
        <w:t>- 生物类型：AI 助手 / 赛博龙虾</w:t>
        <w:br/>
        <w:t>- 风格：直接、高效、偶尔幽默</w:t>
        <w:br/>
        <w:t>- 签名 Emoji：🦞</w:t>
      </w:r>
    </w:p>
    <w:p>
      <w:r>
        <w:rPr>
          <w:b/>
          <w:color w:val="646464"/>
        </w:rPr>
        <w:t xml:space="preserve">[09:50]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你自己选一个好看的帅哥头像</w:t>
      </w:r>
    </w:p>
    <w:p>
      <w:r>
        <w:rPr>
          <w:b/>
          <w:color w:val="646464"/>
        </w:rPr>
        <w:t xml:space="preserve">[09:50]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头像已选好！</w:t>
        <w:br/>
        <w:br/>
        <w:t>https://api.dicebear.com/7.x/bottts/svg?seed=Lobster&amp;backgroundColor=1a1a2e</w:t>
        <w:br/>
        <w:br/>
        <w:t>赛博机器人风格，深蓝背景色！</w:t>
      </w:r>
    </w:p>
    <w:p/>
    <w:p>
      <w:r>
        <w:br w:type="page"/>
      </w:r>
    </w:p>
    <w:p>
      <w:pPr>
        <w:pStyle w:val="Heading1"/>
      </w:pPr>
      <w:r>
        <w:t>四、Java 开发环境安装</w:t>
      </w:r>
    </w:p>
    <w:p>
      <w:r>
        <w:rPr>
          <w:b/>
          <w:color w:val="646464"/>
        </w:rPr>
        <w:t xml:space="preserve">[17:02]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JAVA 开发的工具你有安装么</w:t>
      </w:r>
    </w:p>
    <w:p>
      <w:r>
        <w:rPr>
          <w:b/>
          <w:color w:val="646464"/>
        </w:rPr>
        <w:t xml:space="preserve">[17:02]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❌ Java 开发工具都没有安装。</w:t>
        <w:br/>
        <w:br/>
        <w:t>检查结果：</w:t>
        <w:br/>
        <w:t>- ☕ Java (JDK/JRE) - 未安装</w:t>
        <w:br/>
        <w:t>- 🏗️ Maven - 未安装</w:t>
        <w:br/>
        <w:t>- 🚀 Gradle - 未安装</w:t>
      </w:r>
    </w:p>
    <w:p>
      <w:r>
        <w:rPr>
          <w:b/>
          <w:color w:val="646464"/>
        </w:rPr>
        <w:t xml:space="preserve">[17:08]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帮我安装：1、OpenJDK17 2、Maven</w:t>
      </w:r>
    </w:p>
    <w:p>
      <w:r>
        <w:rPr>
          <w:b/>
          <w:color w:val="646464"/>
        </w:rPr>
        <w:t xml:space="preserve">[17:10]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Java 开发工具安装完成！</w:t>
        <w:br/>
        <w:br/>
        <w:t>- OpenJDK: 17.0.18 LTS</w:t>
        <w:br/>
        <w:t>- Maven: 3.6.2</w:t>
        <w:br/>
        <w:t>- JAVA_HOME 已配置</w:t>
      </w:r>
    </w:p>
    <w:p/>
    <w:p>
      <w:r>
        <w:br w:type="page"/>
      </w:r>
    </w:p>
    <w:p>
      <w:pPr>
        <w:pStyle w:val="Heading1"/>
      </w:pPr>
      <w:r>
        <w:t>五、MySQL 数据库安装与配置</w:t>
      </w:r>
    </w:p>
    <w:p>
      <w:r>
        <w:rPr>
          <w:b/>
          <w:color w:val="646464"/>
        </w:rPr>
        <w:t xml:space="preserve">[17:12]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安装一个免费的 MySQL 数据库，你选择什么版本？</w:t>
      </w:r>
    </w:p>
    <w:p>
      <w:r>
        <w:rPr>
          <w:b/>
          <w:color w:val="646464"/>
        </w:rPr>
        <w:t xml:space="preserve">[17:08]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我会推荐 MySQL 8.0 Community Edition（社区版）🐬</w:t>
        <w:br/>
        <w:br/>
        <w:t>- 长期支持版本</w:t>
        <w:br/>
        <w:t>- 完全免费</w:t>
        <w:br/>
        <w:t>- 功能完整</w:t>
        <w:br/>
        <w:t>- 兼容性好</w:t>
      </w:r>
    </w:p>
    <w:p>
      <w:r>
        <w:rPr>
          <w:b/>
          <w:color w:val="646464"/>
        </w:rPr>
        <w:t xml:space="preserve">[17:08]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安装一个 MySQL8.0 的数据库。创建一个库，用户名，密码等配置信息，用到的时候问我。</w:t>
      </w:r>
    </w:p>
    <w:p>
      <w:r>
        <w:rPr>
          <w:b/>
          <w:color w:val="646464"/>
        </w:rPr>
        <w:t xml:space="preserve">[17:12]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MySQL 8.0 安装完成！</w:t>
        <w:br/>
        <w:br/>
        <w:t>数据库信息：</w:t>
        <w:br/>
        <w:t>- 数据库名：openclaw_db</w:t>
        <w:br/>
        <w:t>- 用户名：openclaw_user</w:t>
        <w:br/>
        <w:t>- 密码：j7gLZHHYGcAeOTcy</w:t>
        <w:br/>
        <w:t>- 字符集：utf8mb4</w:t>
      </w:r>
    </w:p>
    <w:p>
      <w:r>
        <w:rPr>
          <w:b/>
          <w:color w:val="646464"/>
        </w:rPr>
        <w:t xml:space="preserve">[17:15]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参考以下 ORACLE 语法建一张表：CREATE TABLE "CRM_CARD" ...</w:t>
      </w:r>
    </w:p>
    <w:p>
      <w:r>
        <w:rPr>
          <w:b/>
          <w:color w:val="646464"/>
        </w:rPr>
        <w:t xml:space="preserve">[17:17]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表创建成功！</w:t>
        <w:br/>
        <w:br/>
        <w:t>- 表名：CRM_CARD</w:t>
        <w:br/>
        <w:t>- 字段数：77 个字段</w:t>
        <w:br/>
        <w:t>- 主键：CARDID</w:t>
        <w:br/>
        <w:t>- 引擎：InnoDB</w:t>
      </w:r>
    </w:p>
    <w:p>
      <w:r>
        <w:rPr>
          <w:b/>
          <w:color w:val="646464"/>
        </w:rPr>
        <w:t xml:space="preserve">[17:17]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插入一条默认数据，卡号为 000001，余额 10000，其他字段你自己决定。</w:t>
      </w:r>
    </w:p>
    <w:p>
      <w:r>
        <w:rPr>
          <w:b/>
          <w:color w:val="646464"/>
        </w:rPr>
        <w:t xml:space="preserve">[17:17]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数据插入成功！</w:t>
        <w:br/>
        <w:br/>
        <w:t>- CARDID: 1</w:t>
        <w:br/>
        <w:t>- CARDNO: 000001</w:t>
        <w:br/>
        <w:t>- AMOUNT: 10000.0000</w:t>
        <w:br/>
        <w:t>- MEMBERNAME: 测试会员</w:t>
        <w:br/>
        <w:t>- STATUS: 1 (正常)</w:t>
      </w:r>
    </w:p>
    <w:p/>
    <w:p>
      <w:r>
        <w:br w:type="page"/>
      </w:r>
    </w:p>
    <w:p>
      <w:pPr>
        <w:pStyle w:val="Heading1"/>
      </w:pPr>
      <w:r>
        <w:t>六、CRM 微服务开发</w:t>
      </w:r>
    </w:p>
    <w:p>
      <w:r>
        <w:rPr>
          <w:b/>
          <w:color w:val="646464"/>
        </w:rPr>
        <w:t xml:space="preserve">[17:20]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创建一个 Java 工程，名为 CRM，采用微服务架构，对外提供一个卡查询接口 QueryCard...</w:t>
      </w:r>
    </w:p>
    <w:p>
      <w:r>
        <w:rPr>
          <w:b/>
          <w:color w:val="646464"/>
        </w:rPr>
        <w:t xml:space="preserve">[17:27]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Java CRM 微服务工程创建成功！</w:t>
        <w:br/>
        <w:br/>
        <w:t>- Spring Boot 3.2.0</w:t>
        <w:br/>
        <w:t>- JDK 17</w:t>
        <w:br/>
        <w:t>- Maven 3.6+</w:t>
        <w:br/>
        <w:t>- 编译通过：BUILD SUCCESS</w:t>
      </w:r>
    </w:p>
    <w:p>
      <w:r>
        <w:rPr>
          <w:b/>
          <w:color w:val="646464"/>
        </w:rPr>
        <w:t xml:space="preserve">[17:27]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启动服务，我要测试接口</w:t>
      </w:r>
    </w:p>
    <w:p>
      <w:r>
        <w:rPr>
          <w:b/>
          <w:color w:val="646464"/>
        </w:rPr>
        <w:t xml:space="preserve">[17:32]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服务启动成功！接口测试通过！</w:t>
        <w:br/>
        <w:br/>
        <w:t>- 端口：8081</w:t>
        <w:br/>
        <w:t>- 接口：POST /api/card/query</w:t>
        <w:br/>
        <w:t>- 测试结果：查询成功，卡号 000001，余额 10000.0</w:t>
      </w:r>
    </w:p>
    <w:p>
      <w:r>
        <w:rPr>
          <w:b/>
          <w:color w:val="646464"/>
        </w:rPr>
        <w:t xml:space="preserve">[17:40]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停止服务</w:t>
      </w:r>
    </w:p>
    <w:p>
      <w:r>
        <w:rPr>
          <w:b/>
          <w:color w:val="646464"/>
        </w:rPr>
        <w:t xml:space="preserve">[17:43]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在 CRM 工程里再开发一个服务 QueryAllCard，采用 GET 方式，没有 Request 参数，Response 为所有的卡信息。</w:t>
      </w:r>
    </w:p>
    <w:p>
      <w:r>
        <w:rPr>
          <w:b/>
          <w:color w:val="646464"/>
        </w:rPr>
        <w:t xml:space="preserve">[17:47]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QueryAllCard 接口开发完成！</w:t>
        <w:br/>
        <w:br/>
        <w:t>- 接口：GET /api/card/queryAll</w:t>
        <w:br/>
        <w:t>- 测试结果：卡片总数 1，卡号 000001，余额 10000.0</w:t>
      </w:r>
    </w:p>
    <w:p/>
    <w:p>
      <w:r>
        <w:br w:type="page"/>
      </w:r>
    </w:p>
    <w:p>
      <w:pPr>
        <w:pStyle w:val="Heading1"/>
      </w:pPr>
      <w:r>
        <w:t>七、Vue 前端开发</w:t>
      </w:r>
    </w:p>
    <w:p>
      <w:r>
        <w:rPr>
          <w:b/>
          <w:color w:val="646464"/>
        </w:rPr>
        <w:t xml:space="preserve">[17:48] </w:t>
      </w:r>
      <w:r>
        <w:rPr>
          <w:b/>
          <w:color w:val="0066CC"/>
        </w:rPr>
        <w:t xml:space="preserve">👤 用户: </w:t>
      </w:r>
    </w:p>
    <w:p>
      <w:pPr>
        <w:spacing w:after="240"/>
      </w:pPr>
      <w:r>
        <w:t>1、帮我用 VUE 前端开发框架，创建一个工程 CRM_WEB</w:t>
        <w:br/>
        <w:t>2、左右结构布局，左侧菜单区，右侧内容区</w:t>
        <w:br/>
        <w:t>3、卡信息页面有查询按钮和表格控件</w:t>
        <w:br/>
        <w:t>4、点击卡号行调用 QueryCard 接口，弹出窗口显示详情</w:t>
        <w:br/>
        <w:t>5、开发完给测试链接</w:t>
      </w:r>
    </w:p>
    <w:p>
      <w:r>
        <w:rPr>
          <w:b/>
          <w:color w:val="646464"/>
        </w:rPr>
        <w:t xml:space="preserve">[17:51] </w:t>
      </w:r>
      <w:r>
        <w:rPr>
          <w:b/>
          <w:color w:val="FF6600"/>
        </w:rPr>
        <w:t xml:space="preserve">🦞 龙虾: </w:t>
      </w:r>
    </w:p>
    <w:p>
      <w:pPr>
        <w:spacing w:after="240"/>
      </w:pPr>
      <w:r>
        <w:t>✅ CRM_WEB 前端工程开发完成！</w:t>
        <w:br/>
        <w:br/>
        <w:t>- 框架：Vue 3 + Vite + Element Plus</w:t>
        <w:br/>
        <w:t>- 端口：3000</w:t>
        <w:br/>
        <w:t>- 测试链接：http://47.100.138.89:3000/</w:t>
        <w:br/>
        <w:br/>
        <w:t>功能：</w:t>
        <w:br/>
        <w:t>1. 左右布局，左侧菜单，右侧内容</w:t>
        <w:br/>
        <w:t>2. 查询按钮调用 QueryAllCard 接口</w:t>
        <w:br/>
        <w:t>3. 表格展示所有卡片</w:t>
        <w:br/>
        <w:t>4. 点击行弹出详情窗口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文档生成于 2026-03-11 17:56 | OpenClaw 龙虾助手 🦞 | 共 34 条对话记录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